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t>HealthEase Cloud Infrastructure &amp; Complete Setup Guide</w:t>
      </w:r>
    </w:p>
    <w:p>
      <w:r>
        <w:t>A complete, beginner-friendly operational guide for configuring, deploying, and running HealthEase with **MongoDB Atlas**, **Cloud Redis**, **Cloud RabbitMQ**, and **Google Gemini AI**.</w:t>
      </w:r>
    </w:p>
    <w:p>
      <w:r>
        <w:t>---</w:t>
      </w:r>
    </w:p>
    <w:p>
      <w:pPr>
        <w:pStyle w:val="Heading2"/>
        <w:spacing w:before="280" w:after="80"/>
      </w:pPr>
      <w:r>
        <w:t>Table of Contents</w:t>
      </w:r>
    </w:p>
    <w:p>
      <w:pPr>
        <w:pStyle w:val="ListNumber"/>
      </w:pPr>
      <w:r>
        <w:t>[Prerequisites &amp; Repository Structure](#1-prerequisites--repository-structure)</w:t>
      </w:r>
    </w:p>
    <w:p>
      <w:pPr>
        <w:pStyle w:val="ListNumber"/>
      </w:pPr>
      <w:r>
        <w:t>[MongoDB Atlas Cloud Setup (Step-by-Step: Adding a New Cloud Database)](#2-mongodb-atlas-cloud-setup-step-by-step-adding-a-new-cloud-database)</w:t>
      </w:r>
    </w:p>
    <w:p>
      <w:pPr>
        <w:pStyle w:val="ListNumber"/>
      </w:pPr>
      <w:r>
        <w:t>[Cloud Redis Setup (Upstash / Redis Cloud)](#3-cloud-redis-setup-upstash--redis-cloud)</w:t>
      </w:r>
    </w:p>
    <w:p>
      <w:pPr>
        <w:pStyle w:val="ListNumber"/>
      </w:pPr>
      <w:r>
        <w:t>[Cloud RabbitMQ Setup (CloudAMQP)](#4-cloud-rabbitmq-setup-cloudamqp)</w:t>
      </w:r>
    </w:p>
    <w:p>
      <w:pPr>
        <w:pStyle w:val="ListNumber"/>
      </w:pPr>
      <w:r>
        <w:t>[Google Gemini Medical AI Setup](#5-google-gemini-medical-ai-setup)</w:t>
      </w:r>
    </w:p>
    <w:p>
      <w:pPr>
        <w:pStyle w:val="ListNumber"/>
      </w:pPr>
      <w:r>
        <w:t>[Local Environment Configuration (.env)](#6-local-environment-configuration-env)</w:t>
      </w:r>
    </w:p>
    <w:p>
      <w:pPr>
        <w:pStyle w:val="ListNumber"/>
      </w:pPr>
      <w:r>
        <w:t>[Starting the Application (PowerShell Instructions)](#7-starting-the-application-powershell-instructions)</w:t>
      </w:r>
    </w:p>
    <w:p>
      <w:pPr>
        <w:pStyle w:val="ListNumber"/>
      </w:pPr>
      <w:r>
        <w:t>[Docker Compose &amp; Load Balancer (Nginx)](#8-docker-compose--load-balancer-nginx)</w:t>
      </w:r>
    </w:p>
    <w:p>
      <w:pPr>
        <w:pStyle w:val="ListNumber"/>
      </w:pPr>
      <w:r>
        <w:t>[How to Fix "Red Errors" in Your IDE](#9-how-to-fix-red-errors-in-your-ide)</w:t>
      </w:r>
    </w:p>
    <w:p>
      <w:r>
        <w:t>10. [Troubleshooting &amp; Verification Checklist](#10-troubleshooting--verification-checklist)</w:t>
      </w:r>
    </w:p>
    <w:p>
      <w:r>
        <w:t>---</w:t>
      </w:r>
    </w:p>
    <w:p>
      <w:pPr>
        <w:pStyle w:val="Heading2"/>
        <w:spacing w:before="280" w:after="80"/>
      </w:pPr>
      <w:r>
        <w:t>1. Prerequisites &amp; Repository Structure</w:t>
      </w:r>
    </w:p>
    <w:p>
      <w:pPr>
        <w:pStyle w:val="Heading3"/>
        <w:spacing w:before="200" w:after="60"/>
      </w:pPr>
      <w:r>
        <w:t>Required Software</w:t>
      </w:r>
    </w:p>
    <w:p>
      <w:pPr>
        <w:pStyle w:val="ListBullet"/>
      </w:pPr>
      <w:r>
        <w:t>**Python 3.10+**: Download from [python.org](https://www.python.org/downloads/). Check "Add Python to PATH" during installation.</w:t>
      </w:r>
    </w:p>
    <w:p>
      <w:pPr>
        <w:pStyle w:val="ListBullet"/>
      </w:pPr>
      <w:r>
        <w:t>**Node.js 18+ and npm**: Download from [nodejs.org](https://nodejs.org/).</w:t>
      </w:r>
    </w:p>
    <w:p>
      <w:pPr>
        <w:pStyle w:val="ListBullet"/>
      </w:pPr>
      <w:r>
        <w:t>**Docker Desktop** *(Optional)*: Required only if running local Redis, RabbitMQ, or Nginx containers.</w:t>
      </w:r>
    </w:p>
    <w:p>
      <w:pPr>
        <w:pStyle w:val="Heading3"/>
        <w:spacing w:before="200" w:after="60"/>
      </w:pPr>
      <w:r>
        <w:t>Clean Project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HealthEase/</w:t>
              <w:br/>
              <w:t>├── backend/</w:t>
              <w:br/>
              <w:t>│   ├── app/</w:t>
              <w:br/>
              <w:t>│   │   ├── main.py              # FastAPI app &amp; 41 endpoints</w:t>
              <w:br/>
              <w:t>│   │   ├── config.py            # Pydantic v2 Settings</w:t>
              <w:br/>
              <w:t>│   │   ├── database.py          # Motor async client &amp; unique indexes</w:t>
              <w:br/>
              <w:t>│   │   ├── security.py          # bcrypt hashing &amp; PyJWT tokens</w:t>
              <w:br/>
              <w:t>│   │   ├── cache.py             # Redis caching layer with fallback</w:t>
              <w:br/>
              <w:t>│   │   ├── rate_limiter.py      # Redis atomic rate limiter</w:t>
              <w:br/>
              <w:t>│   │   ├── queue.py             # RabbitMQ event publisher</w:t>
              <w:br/>
              <w:t>│   │   └── routes/              # Modular API routers</w:t>
              <w:br/>
              <w:t>│   ├── worker.py                # Standalone RabbitMQ notification consumer</w:t>
              <w:br/>
              <w:t>│   ├── requirements.txt         # Pinned backend dependencies</w:t>
              <w:br/>
              <w:t>│   └── .env                     # Local environment settings</w:t>
              <w:br/>
              <w:t>├── client/</w:t>
              <w:br/>
              <w:t>│   ├── src/                     # Simplified React frontend (No Redux)</w:t>
              <w:br/>
              <w:t>│   └── package.json             # Frontend dependencies &amp; proxy to port 8000</w:t>
              <w:br/>
              <w:t>├── scripts/</w:t>
              <w:br/>
              <w:t>│   └── migrate_to_atlas.py      # Safe MongoDB-to-Atlas sync script</w:t>
              <w:br/>
              <w:t>├── nginx/</w:t>
              <w:br/>
              <w:t>│   └── nginx.conf               # Round-robin load balancer config</w:t>
              <w:br/>
              <w:t>├── docker-compose.yml           # Full container orchestration</w:t>
              <w:br/>
              <w:t>└── docs/</w:t>
              <w:br/>
              <w:t xml:space="preserve">    └── SETUP_GUIDE.md           # This document</w:t>
            </w:r>
          </w:p>
        </w:tc>
      </w:tr>
    </w:tbl>
    <w:p>
      <w:r>
        <w:t>---</w:t>
      </w:r>
    </w:p>
    <w:p>
      <w:pPr>
        <w:pStyle w:val="Heading2"/>
        <w:spacing w:before="280" w:after="80"/>
      </w:pPr>
      <w:r>
        <w:t>2. MongoDB Atlas Cloud Setup (Step-by-Step: Adding a New Cloud Database)</w:t>
      </w:r>
    </w:p>
    <w:p>
      <w:r>
        <w:t>Follow these exact steps to create and configure a brand-new MongoDB database in the cloud:</w:t>
      </w:r>
    </w:p>
    <w:p>
      <w:pPr>
        <w:pStyle w:val="Heading3"/>
        <w:spacing w:before="200" w:after="60"/>
      </w:pPr>
      <w:r>
        <w:t>Step 2.1: Create a Free MongoDB Atlas Account</w:t>
      </w:r>
    </w:p>
    <w:p>
      <w:pPr>
        <w:pStyle w:val="ListNumber"/>
      </w:pPr>
      <w:r>
        <w:t>Navigate to [mongodb.com/atlas](https://www.mongodb.com/atlas) and sign in or create a free account.</w:t>
      </w:r>
    </w:p>
    <w:p>
      <w:pPr>
        <w:pStyle w:val="ListNumber"/>
      </w:pPr>
      <w:r>
        <w:t>In the Atlas dashboard, click **Create** or **Build a Database**.</w:t>
      </w:r>
    </w:p>
    <w:p>
      <w:pPr>
        <w:pStyle w:val="ListNumber"/>
      </w:pPr>
      <w:r>
        <w:t>Choose the **M0 Free (Shared)** tier (0 USD/month).</w:t>
      </w:r>
    </w:p>
    <w:p>
      <w:pPr>
        <w:pStyle w:val="ListNumber"/>
      </w:pPr>
      <w:r>
        <w:t>Select a cloud provider (AWS, Google Cloud, or Azure) and choose the region geographically closest to you (e.g. `Mumbai (ap-south-1)`).</w:t>
      </w:r>
    </w:p>
    <w:p>
      <w:pPr>
        <w:pStyle w:val="ListNumber"/>
      </w:pPr>
      <w:r>
        <w:t>Name your cluster (e.g., `HealthEaseCluster`) and click **Create Deployment**.</w:t>
      </w:r>
    </w:p>
    <w:p>
      <w:pPr>
        <w:pStyle w:val="Heading3"/>
        <w:spacing w:before="200" w:after="60"/>
      </w:pPr>
      <w:r>
        <w:t>Step 2.2: Create a Database User</w:t>
      </w:r>
    </w:p>
    <w:p>
      <w:pPr>
        <w:pStyle w:val="ListNumber"/>
      </w:pPr>
      <w:r>
        <w:t>Under **Security Quickstart** (or navigate to **Security &gt; Database Access** in the left sidebar):</w:t>
      </w:r>
    </w:p>
    <w:p>
      <w:pPr>
        <w:pStyle w:val="ListNumber"/>
      </w:pPr>
      <w:r>
        <w:t>Click **Add New Database User**.</w:t>
      </w:r>
    </w:p>
    <w:p>
      <w:pPr>
        <w:pStyle w:val="ListNumber"/>
      </w:pPr>
      <w:r>
        <w:t>Select **Password** as the Authentication Method.</w:t>
      </w:r>
    </w:p>
    <w:p>
      <w:pPr>
        <w:pStyle w:val="ListNumber"/>
      </w:pPr>
      <w:r>
        <w:t>Set a Username: e.g. `xyz_username`.</w:t>
      </w:r>
    </w:p>
    <w:p>
      <w:pPr>
        <w:pStyle w:val="ListNumber"/>
      </w:pPr>
      <w:r>
        <w:t>Set a Password: e.g. `xyz_password` (or click Autogenerate). **Copy and save this password.**</w:t>
      </w:r>
    </w:p>
    <w:p>
      <w:pPr>
        <w:pStyle w:val="ListNumber"/>
      </w:pPr>
      <w:r>
        <w:t>Under **Database User Privileges**, select **Read and write to any database**.</w:t>
      </w:r>
    </w:p>
    <w:p>
      <w:pPr>
        <w:pStyle w:val="ListNumber"/>
      </w:pPr>
      <w:r>
        <w:t>Click **Add User**.</w:t>
      </w:r>
    </w:p>
    <w:p>
      <w:pPr>
        <w:pStyle w:val="Heading3"/>
        <w:spacing w:before="200" w:after="60"/>
      </w:pPr>
      <w:r>
        <w:t>Step 2.3: Configure Network IP Access</w:t>
      </w:r>
    </w:p>
    <w:p>
      <w:pPr>
        <w:pStyle w:val="ListNumber"/>
      </w:pPr>
      <w:r>
        <w:t>In the left sidebar, click **Security &gt; Network Access**.</w:t>
      </w:r>
    </w:p>
    <w:p>
      <w:pPr>
        <w:pStyle w:val="ListNumber"/>
      </w:pPr>
      <w:r>
        <w:t>Click **Add IP Address**.</w:t>
      </w:r>
    </w:p>
    <w:p>
      <w:pPr>
        <w:pStyle w:val="ListNumber"/>
      </w:pPr>
      <w:r>
        <w:t>Click **Allow Access from Anywhere** (`0.0.0.0/0`) for seamless development.</w:t>
      </w:r>
    </w:p>
    <w:p>
      <w:pPr>
        <w:pStyle w:val="ListNumber"/>
      </w:pPr>
      <w:r>
        <w:t>Set comment: `Development access`.</w:t>
      </w:r>
    </w:p>
    <w:p>
      <w:pPr>
        <w:pStyle w:val="ListNumber"/>
      </w:pPr>
      <w:r>
        <w:t>Click **Confirm**. Wait ~30 seconds until the status shows green (**Active**).</w:t>
      </w:r>
    </w:p>
    <w:p>
      <w:pPr>
        <w:pStyle w:val="Heading3"/>
        <w:spacing w:before="200" w:after="60"/>
      </w:pPr>
      <w:r>
        <w:t>Step 2.4: Obtain Your Connection String</w:t>
      </w:r>
    </w:p>
    <w:p>
      <w:pPr>
        <w:pStyle w:val="ListNumber"/>
      </w:pPr>
      <w:r>
        <w:t>In the left sidebar, click **Database &gt; Clusters**.</w:t>
      </w:r>
    </w:p>
    <w:p>
      <w:pPr>
        <w:pStyle w:val="ListNumber"/>
      </w:pPr>
      <w:r>
        <w:t>Click the **Connect** button on your cluster card.</w:t>
      </w:r>
    </w:p>
    <w:p>
      <w:pPr>
        <w:pStyle w:val="ListNumber"/>
      </w:pPr>
      <w:r>
        <w:t>Select **Drivers** (Python).</w:t>
      </w:r>
    </w:p>
    <w:p>
      <w:pPr>
        <w:pStyle w:val="ListNumber"/>
      </w:pPr>
      <w:r>
        <w:t>Choose version **3.11 or later**.</w:t>
      </w:r>
    </w:p>
    <w:p>
      <w:pPr>
        <w:pStyle w:val="ListNumber"/>
      </w:pPr>
      <w:r>
        <w:t>Copy the connection string:</w:t>
      </w:r>
    </w:p>
    <w:p>
      <w:r>
        <w:t xml:space="preserve">   ```text</w:t>
      </w:r>
    </w:p>
    <w:p>
      <w:r>
        <w:t xml:space="preserve">   mongodb+srv://xyz_username:&lt;db_password&gt;@cluster0.xyz.mongodb.net/?retryWrites=true&amp;w=majority&amp;appName=HealthEase</w:t>
      </w:r>
    </w:p>
    <w:p>
      <w:r>
        <w:t xml:space="preserve">   ```</w:t>
      </w:r>
    </w:p>
    <w:p>
      <w:pPr>
        <w:pStyle w:val="ListNumber"/>
      </w:pPr>
      <w:r>
        <w:t>Replace `&lt;db_password&gt;` with your database user password (`xyz_password`).</w:t>
      </w:r>
    </w:p>
    <w:p>
      <w:pPr>
        <w:pStyle w:val="Heading3"/>
        <w:spacing w:before="200" w:after="60"/>
      </w:pPr>
      <w:r>
        <w:t>Step 2.5: Configure HealthEase Backend</w:t>
      </w:r>
    </w:p>
    <w:p>
      <w:r>
        <w:t>Open `backend/.env` and update: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MONGODB_URI=mongodb+srv://xyz_username:xyz_password@cluster0.xyz.mongodb.net/?retryWrites=true&amp;w=majority&amp;appName=HealthEase</w:t>
              <w:br/>
              <w:t>MONGODB_DB=HealthEase</w:t>
            </w:r>
          </w:p>
        </w:tc>
      </w:tr>
    </w:tbl>
    <w:p>
      <w:pPr>
        <w:pStyle w:val="Heading3"/>
        <w:spacing w:before="200" w:after="60"/>
      </w:pPr>
      <w:r>
        <w:t>Step 2.6: Start FastAPI to Initialize the Database</w:t>
      </w:r>
    </w:p>
    <w:p>
      <w:r>
        <w:t>Start the 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c:\study\HealthEase\backend</w:t>
              <w:br/>
              <w:t>.\venv\Scripts\python.exe -m uvicorn app.main:app --host 127.0.0.1 --port 8000 --reload</w:t>
            </w:r>
          </w:p>
        </w:tc>
      </w:tr>
    </w:tbl>
    <w:p>
      <w:r>
        <w:t>**What happens automatically**:</w:t>
      </w:r>
    </w:p>
    <w:p>
      <w:pPr>
        <w:pStyle w:val="ListBullet"/>
      </w:pPr>
      <w:r>
        <w:t>FastAPI connects to your new Atlas cluster.</w:t>
      </w:r>
    </w:p>
    <w:p>
      <w:pPr>
        <w:pStyle w:val="ListBullet"/>
      </w:pPr>
      <w:r>
        <w:t>Motor automatically creates the database `HealthEase`.</w:t>
      </w:r>
    </w:p>
    <w:p>
      <w:pPr>
        <w:pStyle w:val="ListBullet"/>
      </w:pPr>
      <w:r>
        <w:t>Automatically initializes all collections: `users`, `doctors`, `appointments`, `hospitals`, `notifications`.</w:t>
      </w:r>
    </w:p>
    <w:p>
      <w:pPr>
        <w:pStyle w:val="ListBullet"/>
      </w:pPr>
      <w:r>
        <w:t>Builds all required indexes (including the partial unique index `idx_appointments_double_booking_prevention`).</w:t>
      </w:r>
    </w:p>
    <w:p>
      <w:pPr>
        <w:pStyle w:val="ListBullet"/>
      </w:pPr>
      <w:r>
        <w:t>Bootstraps the initial administrator account (`admin@healthease.com` / `xyz_admin_secure_password_123`).</w:t>
      </w:r>
    </w:p>
    <w:p>
      <w:pPr>
        <w:pStyle w:val="Heading3"/>
        <w:spacing w:before="200" w:after="60"/>
      </w:pPr>
      <w:r>
        <w:t>Step 2.7: Verify in Atlas Web UI</w:t>
      </w:r>
    </w:p>
    <w:p>
      <w:pPr>
        <w:pStyle w:val="ListBullet"/>
      </w:pPr>
      <w:r>
        <w:t>Go back to MongoDB Atlas &gt; **Database &gt; Clusters** &gt; click **Browse Collections**.</w:t>
      </w:r>
    </w:p>
    <w:p>
      <w:pPr>
        <w:pStyle w:val="ListBullet"/>
      </w:pPr>
      <w:r>
        <w:t>You will see the database `HealthEase` with all collections initialized and ready!</w:t>
      </w:r>
    </w:p>
    <w:p>
      <w:r>
        <w:t>#### (Optional) Migrate Existing Local Data to Atlas</w:t>
      </w:r>
    </w:p>
    <w:p>
      <w:r>
        <w:t>If you have local records in `mongodb://localhost:27017` that you want to transfer safely: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# 1. Run a Dry Run to verify documents without writing</w:t>
              <w:br/>
              <w:t>python scripts/migrate_to_atlas.py --source "mongodb://localhost:27017" --target "mongodb+srv://xyz_username:xyz_password@cluster0.xyz.mongodb.net" --dry-run</w:t>
              <w:br/>
              <w:br/>
              <w:t># 2. Run the actual migration</w:t>
              <w:br/>
              <w:t>python scripts/migrate_to_atlas.py --source "mongodb://localhost:27017" --target "mongodb+srv://xyz_username:xyz_password@cluster0.xyz.mongodb.net"</w:t>
            </w:r>
          </w:p>
        </w:tc>
      </w:tr>
    </w:tbl>
    <w:p>
      <w:r>
        <w:t>---</w:t>
      </w:r>
    </w:p>
    <w:p>
      <w:pPr>
        <w:pStyle w:val="Heading2"/>
        <w:spacing w:before="280" w:after="80"/>
      </w:pPr>
      <w:r>
        <w:t>3. Cloud Redis Setup (Upstash / Redis Cloud)</w:t>
      </w:r>
    </w:p>
    <w:p>
      <w:r>
        <w:t>Redis powers HealthEase's **directory caching** (sub-millisecond doctor and hospital retrieval) and **atomic rate limiting** (preventing brute-force attacks on login and chatbot).</w:t>
      </w:r>
    </w:p>
    <w:p>
      <w:pPr>
        <w:pStyle w:val="Heading3"/>
        <w:spacing w:before="200" w:after="60"/>
      </w:pPr>
      <w:r>
        <w:t>Option A: Free Serverless Redis on Upstash (Recommended)</w:t>
      </w:r>
    </w:p>
    <w:p>
      <w:pPr>
        <w:pStyle w:val="ListNumber"/>
      </w:pPr>
      <w:r>
        <w:t>Go to [upstash.com](https://upstash.com/) and sign up with GitHub or Google.</w:t>
      </w:r>
    </w:p>
    <w:p>
      <w:pPr>
        <w:pStyle w:val="ListNumber"/>
      </w:pPr>
      <w:r>
        <w:t>Click **Create Database**.</w:t>
      </w:r>
    </w:p>
    <w:p>
      <w:pPr>
        <w:pStyle w:val="ListNumber"/>
      </w:pPr>
      <w:r>
        <w:t>Set Name: `healthease-redis`.</w:t>
      </w:r>
    </w:p>
    <w:p>
      <w:pPr>
        <w:pStyle w:val="ListNumber"/>
      </w:pPr>
      <w:r>
        <w:t>Select Region: choose the region closest to your MongoDB Atlas cluster.</w:t>
      </w:r>
    </w:p>
    <w:p>
      <w:pPr>
        <w:pStyle w:val="ListNumber"/>
      </w:pPr>
      <w:r>
        <w:t>Choose **Primary** (Free Tier: 10,000 requests/day free).</w:t>
      </w:r>
    </w:p>
    <w:p>
      <w:pPr>
        <w:pStyle w:val="ListNumber"/>
      </w:pPr>
      <w:r>
        <w:t>Click **Create**.</w:t>
      </w:r>
    </w:p>
    <w:p>
      <w:pPr>
        <w:pStyle w:val="ListNumber"/>
      </w:pPr>
      <w:r>
        <w:t>In the database dashboard under **Connect your database**, select the **redis-py** tab.</w:t>
      </w:r>
    </w:p>
    <w:p>
      <w:pPr>
        <w:pStyle w:val="ListNumber"/>
      </w:pPr>
      <w:r>
        <w:t>Copy the `rediss://...` connection URL:</w:t>
      </w:r>
    </w:p>
    <w:p>
      <w:r>
        <w:t xml:space="preserve">   ```text</w:t>
      </w:r>
    </w:p>
    <w:p>
      <w:r>
        <w:t xml:space="preserve">   rediss://default:xyz_redis_password@xyz-endpoint.upstash.io:6379</w:t>
      </w:r>
    </w:p>
    <w:p>
      <w:r>
        <w:t xml:space="preserve">   ```</w:t>
      </w:r>
    </w:p>
    <w:p>
      <w:pPr>
        <w:pStyle w:val="ListNumber"/>
      </w:pPr>
      <w:r>
        <w:t>Open `backend/.env` and update:</w:t>
      </w:r>
    </w:p>
    <w:p>
      <w:r>
        <w:t xml:space="preserve">   ```env</w:t>
      </w:r>
    </w:p>
    <w:p>
      <w:r>
        <w:t xml:space="preserve">   REDIS_URL=rediss://default:xyz_redis_password@xyz-endpoint.upstash.io:6379</w:t>
      </w:r>
    </w:p>
    <w:p>
      <w:r>
        <w:t xml:space="preserve">   REDIS_ENABLED=true</w:t>
      </w:r>
    </w:p>
    <w:p>
      <w:r>
        <w:t xml:space="preserve">   ```</w:t>
      </w:r>
    </w:p>
    <w:p>
      <w:pPr>
        <w:pStyle w:val="Heading3"/>
        <w:spacing w:before="200" w:after="60"/>
      </w:pPr>
      <w:r>
        <w:t>Option B: Local Redis via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docker run -d --name healthease-redis -p 6379:6379 redis:7-alpine</w:t>
            </w:r>
          </w:p>
        </w:tc>
      </w:tr>
    </w:tbl>
    <w:p>
      <w:r>
        <w:t>Then keep `REDIS_URL=redis://localhost:6379/0` in `backend/.env`.</w:t>
      </w:r>
    </w:p>
    <w:p>
      <w:r>
        <w:t>&gt; **Resilience Guarantee**: If Redis is offline or unreachable, HealthEase will NOT crash. It will log a warning and automatically query MongoDB directly while applying in-memory rate limiting.</w:t>
      </w:r>
    </w:p>
    <w:p>
      <w:r>
        <w:t>---</w:t>
      </w:r>
    </w:p>
    <w:p>
      <w:pPr>
        <w:pStyle w:val="Heading2"/>
        <w:spacing w:before="280" w:after="80"/>
      </w:pPr>
      <w:r>
        <w:t>4. Cloud RabbitMQ Setup (CloudAMQP)</w:t>
      </w:r>
    </w:p>
    <w:p>
      <w:r>
        <w:t>RabbitMQ handles **asynchronous event notifications**. When a patient books an appointment, FastAPI acknowledges the booking immediately and publishes a message to RabbitMQ. The `worker.py` background process consumes the message and writes in-app notifications.</w:t>
      </w:r>
    </w:p>
    <w:p>
      <w:pPr>
        <w:pStyle w:val="Heading3"/>
        <w:spacing w:before="200" w:after="60"/>
      </w:pPr>
      <w:r>
        <w:t>Option A: Free Cloud RabbitMQ on CloudAMQP (Recommended)</w:t>
      </w:r>
    </w:p>
    <w:p>
      <w:pPr>
        <w:pStyle w:val="ListNumber"/>
      </w:pPr>
      <w:r>
        <w:t>Go to [cloudamqp.com](https://www.cloudamqp.com/) and create a free account.</w:t>
      </w:r>
    </w:p>
    <w:p>
      <w:pPr>
        <w:pStyle w:val="ListNumber"/>
      </w:pPr>
      <w:r>
        <w:t>Click **Create New Instance**.</w:t>
      </w:r>
    </w:p>
    <w:p>
      <w:pPr>
        <w:pStyle w:val="ListNumber"/>
      </w:pPr>
      <w:r>
        <w:t>Name: `healthease-rabbitmq`.</w:t>
      </w:r>
    </w:p>
    <w:p>
      <w:pPr>
        <w:pStyle w:val="ListNumber"/>
      </w:pPr>
      <w:r>
        <w:t>Plan: Select **Little Lemur** (Free plan: 1M messages/month, 20 concurrent connections).</w:t>
      </w:r>
    </w:p>
    <w:p>
      <w:pPr>
        <w:pStyle w:val="ListNumber"/>
      </w:pPr>
      <w:r>
        <w:t>Select Data Center: Choose the region closest to you.</w:t>
      </w:r>
    </w:p>
    <w:p>
      <w:pPr>
        <w:pStyle w:val="ListNumber"/>
      </w:pPr>
      <w:r>
        <w:t>Click **Review &gt; Create Instance**.</w:t>
      </w:r>
    </w:p>
    <w:p>
      <w:pPr>
        <w:pStyle w:val="ListNumber"/>
      </w:pPr>
      <w:r>
        <w:t>Click on your newly created instance name to open its details.</w:t>
      </w:r>
    </w:p>
    <w:p>
      <w:pPr>
        <w:pStyle w:val="ListNumber"/>
      </w:pPr>
      <w:r>
        <w:t>Copy the **AMQP URL**:</w:t>
      </w:r>
    </w:p>
    <w:p>
      <w:r>
        <w:t xml:space="preserve">   ```text</w:t>
      </w:r>
    </w:p>
    <w:p>
      <w:r>
        <w:t xml:space="preserve">   amqps://xyz_user:xyz_password@xyz-server.cloudamqp.com/xyz_vhost</w:t>
      </w:r>
    </w:p>
    <w:p>
      <w:r>
        <w:t xml:space="preserve">   ```</w:t>
      </w:r>
    </w:p>
    <w:p>
      <w:pPr>
        <w:pStyle w:val="ListNumber"/>
      </w:pPr>
      <w:r>
        <w:t>Open `backend/.env` and update:</w:t>
      </w:r>
    </w:p>
    <w:p>
      <w:r>
        <w:t xml:space="preserve">   ```env</w:t>
      </w:r>
    </w:p>
    <w:p>
      <w:r>
        <w:t xml:space="preserve">   RABBITMQ_URL=amqps://xyz_user:xyz_password@xyz-server.cloudamqp.com/xyz_vhost</w:t>
      </w:r>
    </w:p>
    <w:p>
      <w:r>
        <w:t xml:space="preserve">   ```</w:t>
      </w:r>
    </w:p>
    <w:p>
      <w:pPr>
        <w:pStyle w:val="Heading3"/>
        <w:spacing w:before="200" w:after="60"/>
      </w:pPr>
      <w:r>
        <w:t>Option B: Local RabbitMQ via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docker run -d --name healthease-rabbitmq -p 5672:5672 -p 15672:15672 rabbitmq:3-management-alpine</w:t>
            </w:r>
          </w:p>
        </w:tc>
      </w:tr>
    </w:tbl>
    <w:p>
      <w:pPr>
        <w:pStyle w:val="ListBullet"/>
      </w:pPr>
      <w:r>
        <w:t>AMQP port: `5672`</w:t>
      </w:r>
    </w:p>
    <w:p>
      <w:pPr>
        <w:pStyle w:val="ListBullet"/>
      </w:pPr>
      <w:r>
        <w:t>Management Web UI: `http://localhost:15672` (Username: `guest`, Password: `guest`)</w:t>
      </w:r>
    </w:p>
    <w:p>
      <w:pPr>
        <w:pStyle w:val="Heading3"/>
        <w:spacing w:before="200" w:after="60"/>
      </w:pPr>
      <w:r>
        <w:t>Running the Notification Background Worker</w:t>
      </w:r>
    </w:p>
    <w:p>
      <w:r>
        <w:t>Once `RABBITMQ_URL` is configured, start the background worker: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c:\study\HealthEase\backend</w:t>
              <w:br/>
              <w:t>.\venv\Scripts\Activate.ps1</w:t>
              <w:br/>
              <w:t>python worker.py</w:t>
            </w:r>
          </w:p>
        </w:tc>
      </w:tr>
    </w:tbl>
    <w:p>
      <w:r>
        <w:t>&gt; **Resilience Guarantee**: If RabbitMQ is offline, FastAPI automatically bypasses the message broker and writes notification records directly to MongoDB without delaying the patient's booking confirmation.</w:t>
      </w:r>
    </w:p>
    <w:p>
      <w:r>
        <w:t>---</w:t>
      </w:r>
    </w:p>
    <w:p>
      <w:pPr>
        <w:pStyle w:val="Heading2"/>
        <w:spacing w:before="280" w:after="80"/>
      </w:pPr>
      <w:r>
        <w:t>5. Google Gemini Medical AI Setup</w:t>
      </w:r>
    </w:p>
    <w:p>
      <w:r>
        <w:t>HealthEase features a clinical medical assistant (**Dr. AI**) integrated with Google Gemini (`gemini-2.5-flash`), supporting voice microphone input, audio synthesis, and responsive text typing.</w:t>
      </w:r>
    </w:p>
    <w:p>
      <w:pPr>
        <w:pStyle w:val="Heading3"/>
        <w:spacing w:before="200" w:after="60"/>
      </w:pPr>
      <w:r>
        <w:t>Obtaining Your API Key</w:t>
      </w:r>
    </w:p>
    <w:p>
      <w:pPr>
        <w:pStyle w:val="ListNumber"/>
      </w:pPr>
      <w:r>
        <w:t>Visit [Google AI Studio](https://aistudio.google.com/).</w:t>
      </w:r>
    </w:p>
    <w:p>
      <w:pPr>
        <w:pStyle w:val="ListNumber"/>
      </w:pPr>
      <w:r>
        <w:t>Sign in with your Google account.</w:t>
      </w:r>
    </w:p>
    <w:p>
      <w:pPr>
        <w:pStyle w:val="ListNumber"/>
      </w:pPr>
      <w:r>
        <w:t>Click **Get API key** &gt; **Create API key in new project**.</w:t>
      </w:r>
    </w:p>
    <w:p>
      <w:pPr>
        <w:pStyle w:val="ListNumber"/>
      </w:pPr>
      <w:r>
        <w:t>Copy the generated key.</w:t>
      </w:r>
    </w:p>
    <w:p>
      <w:pPr>
        <w:pStyle w:val="ListNumber"/>
      </w:pPr>
      <w:r>
        <w:t>Open `backend/.env` and update:</w:t>
      </w:r>
    </w:p>
    <w:p>
      <w:r>
        <w:t xml:space="preserve">   ```env</w:t>
      </w:r>
    </w:p>
    <w:p>
      <w:r>
        <w:t xml:space="preserve">   GEMINI_API_KEY=xyz_your_gemini_api_key_from_google_ai_studio</w:t>
      </w:r>
    </w:p>
    <w:p>
      <w:r>
        <w:t xml:space="preserve">   GEMINI_MODEL=gemini-2.5-flash</w:t>
      </w:r>
    </w:p>
    <w:p>
      <w:r>
        <w:t xml:space="preserve">   ```</w:t>
      </w:r>
    </w:p>
    <w:p>
      <w:r>
        <w:t>---</w:t>
      </w:r>
    </w:p>
    <w:p>
      <w:pPr>
        <w:pStyle w:val="Heading2"/>
        <w:spacing w:before="280" w:after="80"/>
      </w:pPr>
      <w:r>
        <w:t>6. Local Environment Configuration (.env)</w:t>
      </w:r>
    </w:p>
    <w:p>
      <w:r>
        <w:t>Ensure your `backend/.env` has all values populated: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# Application Settings</w:t>
              <w:br/>
              <w:t>PROJECT_NAME=HealthEase</w:t>
              <w:br/>
              <w:t>API_V1_PREFIX=/api/v1</w:t>
              <w:br/>
              <w:t>ENVIRONMENT=development</w:t>
              <w:br/>
              <w:t>PORT=8000</w:t>
              <w:br/>
              <w:t>FRONTEND_ORIGIN=http://localhost:3000,http://localhost:5173</w:t>
              <w:br/>
              <w:br/>
              <w:t># Database (MongoDB Atlas Cloud or Local)</w:t>
              <w:br/>
              <w:t>MONGODB_URI=mongodb+srv://xyz_username:xyz_password@cluster0.xyz.mongodb.net/?retryWrites=true&amp;w=majority&amp;appName=HealthEase</w:t>
              <w:br/>
              <w:t>MONGODB_DB=HealthEase</w:t>
              <w:br/>
              <w:br/>
              <w:t># Security (Minimum 32 characters for SHA256)</w:t>
              <w:br/>
              <w:t>JWT_SECRET=xyz_your_secret_jwt_key_at_least_32_characters_xyz</w:t>
              <w:br/>
              <w:t>ACCESS_TOKEN_EXPIRE_MINUTES=1440</w:t>
              <w:br/>
              <w:t>ALGORITHM=HS256</w:t>
              <w:br/>
              <w:br/>
              <w:t># Administrator Bootstrap</w:t>
              <w:br/>
              <w:t>ADMIN_NAME=HealthEase Admin</w:t>
              <w:br/>
              <w:t>ADMIN_EMAIL=admin@healthease.com</w:t>
              <w:br/>
              <w:t>ADMIN_PASSWORD=xyz_admin_secure_password_123</w:t>
              <w:br/>
              <w:br/>
              <w:t># Redis (Cloud or Local)</w:t>
              <w:br/>
              <w:t>REDIS_URL=redis://localhost:6379/0</w:t>
              <w:br/>
              <w:t>REDIS_ENABLED=true</w:t>
              <w:br/>
              <w:t>CACHE_TTL_SECONDS=300</w:t>
              <w:br/>
              <w:br/>
              <w:t># RabbitMQ (Cloud or Local)</w:t>
              <w:br/>
              <w:t>RABBITMQ_URL=amqp://guest:guest@localhost:5672/</w:t>
              <w:br/>
              <w:t>RABBITMQ_QUEUE=healthease_notifications</w:t>
              <w:br/>
              <w:br/>
              <w:t># Medical Chatbot</w:t>
              <w:br/>
              <w:t>GEMINI_API_KEY=xyz_your_gemini_api_key_from_google_ai_studio</w:t>
              <w:br/>
              <w:t>GEMINI_MODEL=gemini-2.5-flash</w:t>
            </w:r>
          </w:p>
        </w:tc>
      </w:tr>
    </w:tbl>
    <w:p>
      <w:r>
        <w:t>---</w:t>
      </w:r>
    </w:p>
    <w:p>
      <w:pPr>
        <w:pStyle w:val="Heading2"/>
        <w:spacing w:before="280" w:after="80"/>
      </w:pPr>
      <w:r>
        <w:t>7. Starting the Application (PowerShell Instructions)</w:t>
      </w:r>
    </w:p>
    <w:p>
      <w:pPr>
        <w:pStyle w:val="Heading3"/>
        <w:spacing w:before="200" w:after="60"/>
      </w:pPr>
      <w:r>
        <w:t>Terminal 1: Start FastAPI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c:\study\HealthEase\backend</w:t>
              <w:br/>
              <w:br/>
              <w:t># Activate virtual environment</w:t>
              <w:br/>
              <w:t>.\venv\Scripts\Activate.ps1</w:t>
              <w:br/>
              <w:br/>
              <w:t># Start Uvicorn ASGI server</w:t>
              <w:br/>
              <w:t>uvicorn app.main:app --host 127.0.0.1 --port 8000 --reload</w:t>
            </w:r>
          </w:p>
        </w:tc>
      </w:tr>
    </w:tbl>
    <w:p>
      <w:pPr>
        <w:pStyle w:val="ListBullet"/>
      </w:pPr>
      <w:r>
        <w:t>API Docs: `http://localhost:8000/docs`</w:t>
      </w:r>
    </w:p>
    <w:p>
      <w:pPr>
        <w:pStyle w:val="ListBullet"/>
      </w:pPr>
      <w:r>
        <w:t>Health Check: `http://localhost:8000/health`</w:t>
      </w:r>
    </w:p>
    <w:p>
      <w:pPr>
        <w:pStyle w:val="Heading3"/>
        <w:spacing w:before="200" w:after="60"/>
      </w:pPr>
      <w:r>
        <w:t>Terminal 2: Start React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c:\study\HealthEase\client</w:t>
              <w:br/>
              <w:br/>
              <w:t># Install frontend dependencies (if not already done)</w:t>
              <w:br/>
              <w:t>npm install</w:t>
              <w:br/>
              <w:br/>
              <w:t># Start development server</w:t>
              <w:br/>
              <w:t>npm start</w:t>
            </w:r>
          </w:p>
        </w:tc>
      </w:tr>
    </w:tbl>
    <w:p>
      <w:pPr>
        <w:pStyle w:val="ListBullet"/>
      </w:pPr>
      <w:r>
        <w:t>Frontend will open at `http://localhost:3000`.</w:t>
      </w:r>
    </w:p>
    <w:p>
      <w:pPr>
        <w:pStyle w:val="Heading3"/>
        <w:spacing w:before="200" w:after="60"/>
      </w:pPr>
      <w:r>
        <w:t>Terminal 3 (Optional): Start RabbitMQ Notification Worker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c:\study\HealthEase\backend</w:t>
              <w:br/>
              <w:t>.\venv\Scripts\Activate.ps1</w:t>
              <w:br/>
              <w:t>python worker.py</w:t>
            </w:r>
          </w:p>
        </w:tc>
      </w:tr>
    </w:tbl>
    <w:p>
      <w:r>
        <w:t>---</w:t>
      </w:r>
    </w:p>
    <w:p>
      <w:pPr>
        <w:pStyle w:val="Heading2"/>
        <w:spacing w:before="280" w:after="80"/>
      </w:pPr>
      <w:r>
        <w:t>8. Docker Compose &amp; Load Balancer (Nginx)</w:t>
      </w:r>
    </w:p>
    <w:p>
      <w:r>
        <w:t>To demonstrate enterprise load balancing across two independent FastAPI instances: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cd c:\study\HealthEase</w:t>
              <w:br/>
              <w:t>docker compose up --build -d</w:t>
            </w:r>
          </w:p>
        </w:tc>
      </w:tr>
    </w:tbl>
    <w:p>
      <w:pPr>
        <w:pStyle w:val="Heading3"/>
        <w:spacing w:before="200" w:after="60"/>
      </w:pPr>
      <w:r>
        <w:t>Services Started:</w:t>
      </w:r>
    </w:p>
    <w:p>
      <w:pPr>
        <w:pStyle w:val="ListBullet"/>
      </w:pPr>
      <w:r>
        <w:t>`backend_1`: FastAPI instance #1 on port `8001`</w:t>
      </w:r>
    </w:p>
    <w:p>
      <w:pPr>
        <w:pStyle w:val="ListBullet"/>
      </w:pPr>
      <w:r>
        <w:t>`backend_2`: FastAPI instance #2 on port `8002`</w:t>
      </w:r>
    </w:p>
    <w:p>
      <w:pPr>
        <w:pStyle w:val="ListBullet"/>
      </w:pPr>
      <w:r>
        <w:t>`nginx_proxy`: Nginx reverse proxy on port `8080` (routes round-robin to backend 1 and 2)</w:t>
      </w:r>
    </w:p>
    <w:p>
      <w:pPr>
        <w:pStyle w:val="ListBullet"/>
      </w:pPr>
      <w:r>
        <w:t>`redis`: Redis server on port `6379`</w:t>
      </w:r>
    </w:p>
    <w:p>
      <w:pPr>
        <w:pStyle w:val="ListBullet"/>
      </w:pPr>
      <w:r>
        <w:t>`rabbitmq`: RabbitMQ broker on port `5672` (Web UI on `15672`)</w:t>
      </w:r>
    </w:p>
    <w:p>
      <w:pPr>
        <w:pStyle w:val="ListBullet"/>
      </w:pPr>
      <w:r>
        <w:t>`worker`: Standalone notification worker container</w:t>
      </w:r>
    </w:p>
    <w:p>
      <w:r>
        <w:t>To verify load balancing: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# Check Nginx balancer status</w:t>
              <w:br/>
              <w:t>curl http://localhost:8080/lb-health</w:t>
              <w:br/>
              <w:br/>
              <w:t># Send requests to balanced health endpoint</w:t>
              <w:br/>
              <w:t>curl http://localhost:8080/health</w:t>
            </w:r>
          </w:p>
        </w:tc>
      </w:tr>
    </w:tbl>
    <w:p>
      <w:r>
        <w:t>To stop all containers: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docker compose down</w:t>
            </w:r>
          </w:p>
        </w:tc>
      </w:tr>
    </w:tbl>
    <w:p>
      <w:r>
        <w:t>---</w:t>
      </w:r>
    </w:p>
    <w:p>
      <w:pPr>
        <w:pStyle w:val="Heading2"/>
        <w:spacing w:before="280" w:after="80"/>
      </w:pPr>
      <w:r>
        <w:t>9. How to Fix "Red Errors" in Your IDE</w:t>
      </w:r>
    </w:p>
    <w:p>
      <w:r>
        <w:t>If you see red squiggles or warnings in VS Code or Antigravity IDE:</w:t>
      </w:r>
    </w:p>
    <w:p>
      <w:pPr>
        <w:pStyle w:val="Heading3"/>
        <w:spacing w:before="200" w:after="60"/>
      </w:pPr>
      <w:r>
        <w:t>1. Python "Module Not Found" or Red Imports</w:t>
      </w:r>
    </w:p>
    <w:p>
      <w:pPr>
        <w:pStyle w:val="ListBullet"/>
      </w:pPr>
      <w:r>
        <w:t>**Cause**: VS Code is using the global Windows Python interpreter instead of your project's virtual environment.</w:t>
      </w:r>
    </w:p>
    <w:p>
      <w:pPr>
        <w:pStyle w:val="ListBullet"/>
      </w:pPr>
      <w:r>
        <w:t>**Fix**:</w:t>
      </w:r>
    </w:p>
    <w:p>
      <w:r>
        <w:t xml:space="preserve">  1. Press `Ctrl + Shift + P` in VS Code.</w:t>
      </w:r>
    </w:p>
    <w:p>
      <w:r>
        <w:t xml:space="preserve">  2. Type and select: `Python: Select Interpreter`.</w:t>
      </w:r>
    </w:p>
    <w:p>
      <w:r>
        <w:t xml:space="preserve">  3. Choose the interpreter located at:</w:t>
      </w:r>
    </w:p>
    <w:p>
      <w:r>
        <w:t xml:space="preserve">     `c:\study\HealthEase\backend\venv\Scripts\python.exe`</w:t>
      </w:r>
    </w:p>
    <w:p>
      <w:r>
        <w:t xml:space="preserve">  4. Red import squiggles on `fastapi`, `pydantic`, `motor`, etc. will vanish immediately.</w:t>
      </w:r>
    </w:p>
    <w:p>
      <w:pPr>
        <w:pStyle w:val="Heading3"/>
        <w:spacing w:before="200" w:after="60"/>
      </w:pPr>
      <w:r>
        <w:t>2. PyLance Path Resolution (Configured in `.vscode/settings.json`)</w:t>
      </w:r>
    </w:p>
    <w:p>
      <w:pPr>
        <w:pStyle w:val="ListBullet"/>
      </w:pPr>
      <w:r>
        <w:t>**Fix**: `.vscode/settings.json` has been configured with `python.analysis.extraPaths: ["${workspaceFolder}/backend"]`.</w:t>
      </w:r>
    </w:p>
    <w:p>
      <w:pPr>
        <w:pStyle w:val="Heading3"/>
        <w:spacing w:before="200" w:after="60"/>
      </w:pPr>
      <w:r>
        <w:t>3. Port 8000 or Port 3000 Already in Use</w:t>
      </w:r>
    </w:p>
    <w:p>
      <w:pPr>
        <w:pStyle w:val="ListBullet"/>
      </w:pPr>
      <w:r>
        <w:t>**Fix**: In PowerShell:</w:t>
      </w:r>
    </w:p>
    <w:p>
      <w:r>
        <w:t xml:space="preserve">  ```powershell</w:t>
      </w:r>
    </w:p>
    <w:p>
      <w:r>
        <w:t xml:space="preserve">  # Find and stop the process holding port 8000</w:t>
      </w:r>
    </w:p>
    <w:p>
      <w:r>
        <w:t xml:space="preserve">  Stop-Process -Id (Get-NetTCPConnection -LocalPort 8000).OwningProcess -Force</w:t>
      </w:r>
    </w:p>
    <w:p>
      <w:r>
        <w:t xml:space="preserve">  ```</w:t>
      </w:r>
    </w:p>
    <w:p>
      <w:r>
        <w:t>---</w:t>
      </w:r>
    </w:p>
    <w:p>
      <w:pPr>
        <w:pStyle w:val="Heading2"/>
        <w:spacing w:before="280" w:after="80"/>
      </w:pPr>
      <w:r>
        <w:t>10. Troubleshooting &amp; Verification Checklist</w:t>
      </w:r>
    </w:p>
    <w:p>
      <w:r>
        <w:t>| Check | Expected Result | How to Test |</w:t>
      </w:r>
    </w:p>
    <w:p>
      <w:r>
        <w:t>| :--- | :--- | :--- |</w:t>
      </w:r>
    </w:p>
    <w:p>
      <w:r>
        <w:t>| **Backend Liveness** | HTTP 200 `{"status": "healthy"}` | Open `http://localhost:8000/health` |</w:t>
      </w:r>
    </w:p>
    <w:p>
      <w:r>
        <w:t>| **Backend Readiness** | HTTP 200 `{"status": "ready"}` | Open `http://localhost:8000/ready` |</w:t>
      </w:r>
    </w:p>
    <w:p>
      <w:r>
        <w:t>| **Swagger UI** | Interactive API testing page | Open `http://localhost:8000/docs` |</w:t>
      </w:r>
    </w:p>
    <w:p>
      <w:r>
        <w:t>| **Patient Registration** | Register account as `patient` | Submit form at `/register` |</w:t>
      </w:r>
    </w:p>
    <w:p>
      <w:r>
        <w:t>| **Double-Booking Guard** | Second booking on same slot returns HTTP 409 | Run `pytest tests/test_backend.py -v` |</w:t>
      </w:r>
    </w:p>
    <w:p>
      <w:r>
        <w:t>| **Doctor Application** | Patient submits credentials -&gt; Status `pending` | Submit form at `/apply-doctor` |</w:t>
      </w:r>
    </w:p>
    <w:p>
      <w:r>
        <w:t>| **Admin Dashboard** | Review pending doctors &amp; approve | Log in with admin credentials at `/admin/doctors` |</w:t>
      </w:r>
    </w:p>
    <w:p>
      <w:r>
        <w:t>| **Dr. AI Chatbot** | Voice or text medical response | Ask a question at `/chatbot` |</w:t>
      </w:r>
    </w:p>
    <w:p>
      <w:r>
        <w:t>| **Redis Cache** | Doctor directory response is cached | Request `/api/v1/user/getAllDoctors` |</w:t>
      </w:r>
    </w:p>
    <w:p>
      <w:r>
        <w:t>| **Test Suite** | 10 passed out of 10 tests | Run `python -m pytest tests/test_backend.py -v`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